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team,</w:t>
      </w:r>
    </w:p>
    <w:p>
      <w:r>
        <w:t>The project is on track.</w:t>
      </w:r>
    </w:p>
    <w:p>
      <w:r>
        <w:t>Best regards,</w:t>
      </w:r>
    </w:p>
    <w:p>
      <w:r>
        <w:t>Sasha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